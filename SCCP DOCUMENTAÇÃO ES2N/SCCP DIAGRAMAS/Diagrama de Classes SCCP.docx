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115999" cy="8205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p_on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5999" cy="82054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30898" w:h="13890" w:orient="landscape"/>
      <w:pgMar w:top="369" w:right="397" w:bottom="312" w:left="39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Classes SCCP — Versão Final</dc:title>
  <dc:subject>Diagrama UML de classes, uma única página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